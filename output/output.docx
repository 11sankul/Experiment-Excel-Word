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Record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  <w:jc w:val="center"/>
      </w:pPr>
      <w:r>
        <w:t>Record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Sr.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School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